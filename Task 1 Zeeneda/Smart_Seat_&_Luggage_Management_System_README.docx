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4432A" w14:textId="2B69DECD" w:rsidR="00970CE9" w:rsidRPr="00970CE9" w:rsidRDefault="00970CE9" w:rsidP="00970CE9">
      <w:pPr>
        <w:rPr>
          <w:rFonts w:ascii="Arial Black" w:hAnsi="Arial Black"/>
          <w:b/>
          <w:bCs/>
          <w:i/>
          <w:iCs/>
          <w:sz w:val="32"/>
          <w:szCs w:val="32"/>
          <w:u w:val="single"/>
        </w:rPr>
      </w:pPr>
      <w:r w:rsidRPr="00970CE9">
        <w:rPr>
          <w:rFonts w:ascii="Arial Black" w:hAnsi="Arial Black"/>
          <w:b/>
          <w:bCs/>
          <w:i/>
          <w:iCs/>
          <w:sz w:val="32"/>
          <w:szCs w:val="32"/>
          <w:u w:val="single"/>
        </w:rPr>
        <w:t>Real-World Problem Brief: Luggage Management During Train Travel</w:t>
      </w:r>
      <w:r w:rsidRPr="00970CE9">
        <w:rPr>
          <w:rFonts w:ascii="Arial Black" w:hAnsi="Arial Black"/>
          <w:b/>
          <w:bCs/>
          <w:i/>
          <w:iCs/>
          <w:sz w:val="32"/>
          <w:szCs w:val="32"/>
          <w:u w:val="single"/>
        </w:rPr>
        <w:t>-</w:t>
      </w:r>
    </w:p>
    <w:p w14:paraId="27424DA7" w14:textId="07CB39C7" w:rsidR="00970CE9" w:rsidRPr="00970CE9" w:rsidRDefault="00970CE9" w:rsidP="00970CE9">
      <w:pPr>
        <w:rPr>
          <w:lang w:val="en-IN"/>
        </w:rPr>
      </w:pPr>
      <w:r w:rsidRPr="00970CE9">
        <w:rPr>
          <w:lang w:val="en-IN"/>
        </w:rPr>
        <w:t>During the journey from Howrah to New Delhi, many passengers face significant difficulties in managing and fitting their luggage properly inside train compartments.</w:t>
      </w:r>
    </w:p>
    <w:p w14:paraId="35A9CFFE" w14:textId="77777777" w:rsidR="00970CE9" w:rsidRPr="00970CE9" w:rsidRDefault="00970CE9" w:rsidP="00970CE9">
      <w:pPr>
        <w:rPr>
          <w:lang w:val="en-IN"/>
        </w:rPr>
      </w:pPr>
      <w:r w:rsidRPr="00970CE9">
        <w:rPr>
          <w:lang w:val="en-IN"/>
        </w:rPr>
        <w:t>Passengers often carry multiple or oversized bags due to long-distance travel, family trips, or lack of standardized luggage limits. Limited space under seats, overcrowded overhead racks, and shared luggage areas make it hard to place bags securely. As a result, luggage may block walkways, cause inconvenience to co-passengers, or require frequent repositioning during the journey.</w:t>
      </w:r>
    </w:p>
    <w:p w14:paraId="4E9D1252" w14:textId="77777777" w:rsidR="00970CE9" w:rsidRPr="00970CE9" w:rsidRDefault="00970CE9" w:rsidP="00970CE9">
      <w:pPr>
        <w:rPr>
          <w:lang w:val="en-IN"/>
        </w:rPr>
      </w:pPr>
      <w:r w:rsidRPr="00970CE9">
        <w:rPr>
          <w:lang w:val="en-IN"/>
        </w:rPr>
        <w:t xml:space="preserve">This poor luggage arrangement leads to discomfort, safety concerns (risk of bags falling), delays while boarding or deboarding, and stress for </w:t>
      </w:r>
      <w:proofErr w:type="spellStart"/>
      <w:r w:rsidRPr="00970CE9">
        <w:rPr>
          <w:lang w:val="en-IN"/>
        </w:rPr>
        <w:t>travelers</w:t>
      </w:r>
      <w:proofErr w:type="spellEnd"/>
      <w:r w:rsidRPr="00970CE9">
        <w:rPr>
          <w:lang w:val="en-IN"/>
        </w:rPr>
        <w:t>—especially elderly passengers and families. The problem highlights the need for better luggage management solutions, improved compartment design, or clearer guidelines for passengers to ensure a smoother and safer travel experience</w:t>
      </w:r>
    </w:p>
    <w:p w14:paraId="2F74A8C0" w14:textId="6AB15923" w:rsidR="00994391" w:rsidRPr="00994391" w:rsidRDefault="00970CE9" w:rsidP="00994391">
      <w:pPr>
        <w:pStyle w:val="Heading1"/>
      </w:pPr>
      <w:r>
        <w:t>Why this problem needs a technological approach?</w:t>
      </w:r>
      <w:r w:rsidR="00994391">
        <w:br/>
      </w:r>
    </w:p>
    <w:p w14:paraId="5B2112AA" w14:textId="77777777" w:rsidR="00970CE9" w:rsidRPr="00970CE9" w:rsidRDefault="00970CE9" w:rsidP="00970CE9">
      <w:pPr>
        <w:rPr>
          <w:lang w:val="en-IN"/>
        </w:rPr>
      </w:pPr>
      <w:r w:rsidRPr="00970CE9">
        <w:rPr>
          <w:lang w:val="en-IN"/>
        </w:rPr>
        <w:t>The luggage management problem during long-distance train journeys, such as from Howrah to New Delhi, requires a technological solution because manual methods are no longer effective for large-scale passenger movement. With increasing passenger numbers and varied luggage sizes, it becomes difficult to manage storage space efficiently inside train compartments. Passengers often struggle to find suitable places for their bags, leading to blocked aisles, inconvenience, and safety risks.</w:t>
      </w:r>
    </w:p>
    <w:p w14:paraId="1ED5D79B" w14:textId="77777777" w:rsidR="00970CE9" w:rsidRPr="00970CE9" w:rsidRDefault="00970CE9" w:rsidP="00970CE9">
      <w:pPr>
        <w:rPr>
          <w:lang w:val="en-IN"/>
        </w:rPr>
      </w:pPr>
      <w:r w:rsidRPr="00970CE9">
        <w:rPr>
          <w:lang w:val="en-IN"/>
        </w:rPr>
        <w:t>Time pressure during boarding and overcrowding further worsen the issue, as passengers must quickly place their luggage without proper guidance. A technological solution can help by optimizing space utilization, guiding passengers on correct luggage placement, and improving compartment design. It can also enhance safety by preventing overloading and reducing the risk of luggage falling.</w:t>
      </w:r>
    </w:p>
    <w:p w14:paraId="0CBD129A" w14:textId="77777777" w:rsidR="00970CE9" w:rsidRDefault="00970CE9" w:rsidP="00970CE9">
      <w:pPr>
        <w:rPr>
          <w:lang w:val="en-IN"/>
        </w:rPr>
      </w:pPr>
      <w:r w:rsidRPr="00970CE9">
        <w:rPr>
          <w:lang w:val="en-IN"/>
        </w:rPr>
        <w:t xml:space="preserve">Since this problem occurs daily across the Indian Railways network and affects millions of </w:t>
      </w:r>
      <w:proofErr w:type="spellStart"/>
      <w:r w:rsidRPr="00970CE9">
        <w:rPr>
          <w:lang w:val="en-IN"/>
        </w:rPr>
        <w:t>travelers</w:t>
      </w:r>
      <w:proofErr w:type="spellEnd"/>
      <w:r w:rsidRPr="00970CE9">
        <w:rPr>
          <w:lang w:val="en-IN"/>
        </w:rPr>
        <w:t>, a scalable and consistent technological approach is essential to improve comfort, safety, and overall travel experience.</w:t>
      </w:r>
    </w:p>
    <w:p w14:paraId="2741CF9F" w14:textId="0ACBB3BA" w:rsidR="00994391" w:rsidRPr="00994391" w:rsidRDefault="00970CE9" w:rsidP="00994391">
      <w:pPr>
        <w:pStyle w:val="Heading1"/>
        <w:rPr>
          <w:lang w:val="en-IN"/>
        </w:rPr>
      </w:pPr>
      <w:r>
        <w:rPr>
          <w:lang w:val="en-IN"/>
        </w:rPr>
        <w:t xml:space="preserve">Prompt I gave to antigravity to design the Smart Seat Luggage </w:t>
      </w:r>
      <w:r w:rsidR="00994391">
        <w:rPr>
          <w:lang w:val="en-IN"/>
        </w:rPr>
        <w:t>system-</w:t>
      </w:r>
      <w:r w:rsidR="00994391">
        <w:rPr>
          <w:lang w:val="en-IN"/>
        </w:rPr>
        <w:br/>
      </w:r>
    </w:p>
    <w:p w14:paraId="4B2E726E" w14:textId="1DA27BC0" w:rsidR="00994391" w:rsidRPr="00994391" w:rsidRDefault="00994391" w:rsidP="00994391">
      <w:pPr>
        <w:rPr>
          <w:lang w:val="en-IN"/>
        </w:rPr>
      </w:pPr>
      <w:r w:rsidRPr="00994391">
        <w:t xml:space="preserve">Smart Seat &amp; Luggage Management System Web App Prompt: Design a modern, responsive web application called “Smart Seat &amp; Luggage Management System” aimed at solving passenger conflicts caused by unstructured luggage placement and seat confusion in railway coaches. Objective: The app should digitally map each passenger seat to a fixed luggage slot, ensuring fair space utilization, reducing conflicts, and improving travel comfort. The system must support QR-based verification, extra luggage booking, automated fine handling, and real-time monitoring. Target Users: Railway passengers Ticket checking staff (TTE) Railway administrators Core User Flow: Passenger books a ticket → seat number is auto-assigned System automatically assigns a dedicated luggage slot linked to the seat A QR code is generated containing seat + luggage slot details Passenger places luggage only in the assigned slot TTE scans QR code to verify correct placement If extra luggage is detected: Passenger can pre-book extra space Or system generates a digital fine/payment option Admin dashboard tracks usage, violations, and revenue AI-Driven Features: AI-based luggage space optimization to maximize rack utilization Conflict detection using scan mismatch alerts (seat vs luggage slot) Predictive analytics to identify high-demand routes for extra luggage space Smart </w:t>
      </w:r>
      <w:r w:rsidRPr="00994391">
        <w:lastRenderedPageBreak/>
        <w:t>recommendations for premium rack upgrades Automated anomaly detection to flag misuse or overcrowding Key Features to Include: Seat-to-luggage slot mapping system QR code generation and scanning interface Extra luggage pre-booking module Automated fine generation and digital payments Role-based access (Passenger / TTE / Admin) Secure, encrypted centralized database Admin dashboard with analytics and reports UI/UX Guidelines: Clean, railway-themed professional interface Simple step-by-step passenger journey Dashboard-style admin and staff panels Clear visual indicators for luggage slots (available / occupied / premium) Security &amp; Data Safety: Encrypted QR code data Secure authentication and role-based access Cloud backup and secure payment gateway integration Innovation Focus: Highlight how the system introduces structured luggage allocation, QR-based enforcement, and new revenue streams through premium racks and fines—making the railway system smarter, fairer, and future-ready. Build the app as scalable, modular, and suitable for phased deployment using existing railway booking infrastructure. also create a readme file for documentation.</w:t>
      </w:r>
    </w:p>
    <w:p w14:paraId="0F8A5F02" w14:textId="77777777" w:rsidR="00970CE9" w:rsidRPr="00970CE9" w:rsidRDefault="00970CE9" w:rsidP="00970CE9">
      <w:pPr>
        <w:pStyle w:val="Heading1"/>
        <w:rPr>
          <w:lang w:val="en-IN"/>
        </w:rPr>
      </w:pPr>
    </w:p>
    <w:p w14:paraId="33A0D787" w14:textId="169A9AAF" w:rsidR="002B1E44" w:rsidRDefault="00000000">
      <w:pPr>
        <w:pStyle w:val="Heading1"/>
      </w:pPr>
      <w:r>
        <w:t>Smart Seat &amp; Luggage Management System</w:t>
      </w:r>
      <w:r w:rsidR="00E87091">
        <w:t xml:space="preserve"> Web-app flow-</w:t>
      </w:r>
    </w:p>
    <w:p w14:paraId="3C793354" w14:textId="77777777" w:rsidR="002B1E44" w:rsidRDefault="002B1E44"/>
    <w:p w14:paraId="10B2FCD4" w14:textId="77777777" w:rsidR="002B1E44" w:rsidRDefault="00000000">
      <w:r>
        <w:t>A conceptual web application designed to solve passenger conflicts over unstructured luggage placement in railway coaches. This system digitally maps passenger seats to fixed, reserved luggage slots to ensure fair space utilization, enhanced security, and new digital revenue streams.</w:t>
      </w:r>
    </w:p>
    <w:p w14:paraId="3D9A064A" w14:textId="77777777" w:rsidR="002B1E44" w:rsidRDefault="002B1E44"/>
    <w:p w14:paraId="58F02457" w14:textId="77777777" w:rsidR="002B1E44" w:rsidRDefault="00000000">
      <w:pPr>
        <w:pStyle w:val="Heading2"/>
      </w:pPr>
      <w:r>
        <w:t>Core Features</w:t>
      </w:r>
    </w:p>
    <w:p w14:paraId="0FAF072F" w14:textId="77777777" w:rsidR="002B1E44" w:rsidRDefault="00000000">
      <w:pPr>
        <w:pStyle w:val="ListBullet"/>
      </w:pPr>
      <w:r>
        <w:t>**Passenger Dashboard:** View assigned luggage slots based on QR-verified ticket details. Includes a dynamic, real-time visual representation of the luggage rack, letting users avoid conflicts.</w:t>
      </w:r>
    </w:p>
    <w:p w14:paraId="48B346ED" w14:textId="77777777" w:rsidR="002B1E44" w:rsidRDefault="00000000">
      <w:pPr>
        <w:pStyle w:val="ListBullet"/>
      </w:pPr>
      <w:r>
        <w:t>**Digital Extra Capacity:** Passengers can securely pre-book "Premium" or extra luggage space right from their dashboard avoiding messy interactions on the train.</w:t>
      </w:r>
    </w:p>
    <w:p w14:paraId="20B4DC6C" w14:textId="77777777" w:rsidR="002B1E44" w:rsidRDefault="00000000">
      <w:pPr>
        <w:pStyle w:val="ListBullet"/>
      </w:pPr>
      <w:r>
        <w:t>**TTE Scanning Simulation:** A mock interface for Ticket Examiners to "scan" a passenger’s luggage QR code. The system auto-detects placement anomalies (e.g. wrong slot or unpaid excess baggage).</w:t>
      </w:r>
    </w:p>
    <w:p w14:paraId="5578EB68" w14:textId="77777777" w:rsidR="002B1E44" w:rsidRDefault="00000000">
      <w:pPr>
        <w:pStyle w:val="ListBullet"/>
      </w:pPr>
      <w:r>
        <w:t xml:space="preserve">**Automated Fine Generation:** TTEs can issue instant digital fines to the passenger's account if a conflict or unpaid baggage is detected. </w:t>
      </w:r>
    </w:p>
    <w:p w14:paraId="1AEBDC43" w14:textId="77777777" w:rsidR="002B1E44" w:rsidRDefault="00000000">
      <w:pPr>
        <w:pStyle w:val="ListBullet"/>
      </w:pPr>
      <w:r>
        <w:t>**Admin Analytics:** Comprehensive dashboard highlighting predictive AI routing demands, total system revenue (across tickets, upgrades, and fines), and a live feed of recent platform enforcement.</w:t>
      </w:r>
    </w:p>
    <w:p w14:paraId="656DA3E5" w14:textId="77777777" w:rsidR="002B1E44" w:rsidRDefault="002B1E44"/>
    <w:p w14:paraId="3A3572D1" w14:textId="77777777" w:rsidR="002B1E44" w:rsidRDefault="00000000">
      <w:pPr>
        <w:pStyle w:val="Heading2"/>
      </w:pPr>
      <w:r>
        <w:t>Local Deployment Details</w:t>
      </w:r>
    </w:p>
    <w:p w14:paraId="2F82819C" w14:textId="77777777" w:rsidR="002B1E44" w:rsidRDefault="00000000">
      <w:r>
        <w:t>This project was strictly designed as a **Vanilla JS Single Page Application (SPA)** with zero external build dependencies (No Node.js, Webpack, or Vite required).</w:t>
      </w:r>
    </w:p>
    <w:p w14:paraId="3CB314AA" w14:textId="77777777" w:rsidR="002B1E44" w:rsidRDefault="002B1E44"/>
    <w:p w14:paraId="3D2C932D" w14:textId="77777777" w:rsidR="002B1E44" w:rsidRDefault="00000000">
      <w:r>
        <w:t>### Directory Structure</w:t>
      </w:r>
    </w:p>
    <w:p w14:paraId="721701E2" w14:textId="77777777" w:rsidR="002B1E44" w:rsidRDefault="00000000">
      <w:r>
        <w:t>```</w:t>
      </w:r>
    </w:p>
    <w:p w14:paraId="77B02173" w14:textId="77777777" w:rsidR="002B1E44" w:rsidRDefault="00000000">
      <w:r>
        <w:t>smart-luggage/</w:t>
      </w:r>
    </w:p>
    <w:p w14:paraId="3B003DC7" w14:textId="77777777" w:rsidR="002B1E44" w:rsidRDefault="00000000">
      <w:r>
        <w:lastRenderedPageBreak/>
        <w:t>├── index.html        # App entry point + CDN dependencies</w:t>
      </w:r>
    </w:p>
    <w:p w14:paraId="134EBEA8" w14:textId="77777777" w:rsidR="002B1E44" w:rsidRDefault="00000000">
      <w:r>
        <w:t>├── css/</w:t>
      </w:r>
    </w:p>
    <w:p w14:paraId="4EF4F1D2" w14:textId="77777777" w:rsidR="002B1E44" w:rsidRDefault="00000000">
      <w:r>
        <w:t>│   └── styles.css    # Responsive Railway-themed design system</w:t>
      </w:r>
    </w:p>
    <w:p w14:paraId="25EDE75F" w14:textId="77777777" w:rsidR="002B1E44" w:rsidRDefault="00000000">
      <w:r>
        <w:t>└── js/</w:t>
      </w:r>
    </w:p>
    <w:p w14:paraId="32D1F86F" w14:textId="77777777" w:rsidR="002B1E44" w:rsidRDefault="00000000">
      <w:r>
        <w:t xml:space="preserve">    ├── app.js        # DOM Manipulation, Views &amp; Routing</w:t>
      </w:r>
    </w:p>
    <w:p w14:paraId="3C349AC2" w14:textId="77777777" w:rsidR="002B1E44" w:rsidRDefault="00000000">
      <w:r>
        <w:t xml:space="preserve">    ├── store.js      # Global reactive state &amp; Mock Database</w:t>
      </w:r>
    </w:p>
    <w:p w14:paraId="4921D58C" w14:textId="77777777" w:rsidR="002B1E44" w:rsidRDefault="00000000">
      <w:r>
        <w:t xml:space="preserve">    └── aiEngine.js   # Simulated predictive analytics &amp; conflict rules</w:t>
      </w:r>
    </w:p>
    <w:p w14:paraId="320A4A3B" w14:textId="77777777" w:rsidR="002B1E44" w:rsidRDefault="00000000">
      <w:r>
        <w:t>```</w:t>
      </w:r>
    </w:p>
    <w:p w14:paraId="4FCE8243" w14:textId="77777777" w:rsidR="002B1E44" w:rsidRDefault="002B1E44"/>
    <w:p w14:paraId="40683375" w14:textId="77777777" w:rsidR="002B1E44" w:rsidRDefault="00000000">
      <w:pPr>
        <w:pStyle w:val="Heading2"/>
      </w:pPr>
      <w:r>
        <w:t>How to Run</w:t>
      </w:r>
    </w:p>
    <w:p w14:paraId="788AF7A7" w14:textId="77777777" w:rsidR="002B1E44" w:rsidRDefault="00000000">
      <w:r>
        <w:t>1. Navigate to the `smart-luggage/` directory.</w:t>
      </w:r>
    </w:p>
    <w:p w14:paraId="064BADF1" w14:textId="77777777" w:rsidR="002B1E44" w:rsidRDefault="00000000">
      <w:r>
        <w:t>2. Double-click **`index.html`** to load the application locally in any modern browser.</w:t>
      </w:r>
    </w:p>
    <w:p w14:paraId="205CBC29" w14:textId="77777777" w:rsidR="002B1E44" w:rsidRDefault="00000000">
      <w:r>
        <w:t>3. Switch between user personas using the Top Navigation Bar (`Passenger`, `TTE Staff`, `Admin Analytics`).</w:t>
      </w:r>
    </w:p>
    <w:p w14:paraId="20AB40EC" w14:textId="77777777" w:rsidR="002B1E44" w:rsidRDefault="00000000">
      <w:r>
        <w:t>4. **Test the TTE Flow**:</w:t>
      </w:r>
    </w:p>
    <w:p w14:paraId="64E650E9" w14:textId="77777777" w:rsidR="002B1E44" w:rsidRDefault="00000000">
      <w:r>
        <w:t xml:space="preserve">   - Go to `TTE Staff`</w:t>
      </w:r>
    </w:p>
    <w:p w14:paraId="72BAD6CE" w14:textId="77777777" w:rsidR="002B1E44" w:rsidRDefault="00000000">
      <w:r>
        <w:t xml:space="preserve">   - Click *Simulate Violation Scan*</w:t>
      </w:r>
    </w:p>
    <w:p w14:paraId="04CF86B7" w14:textId="77777777" w:rsidR="002B1E44" w:rsidRDefault="00000000">
      <w:r>
        <w:t xml:space="preserve">   - See the AI flag the unpaid luggage anomaly, and issue the digital fine.</w:t>
      </w:r>
    </w:p>
    <w:p w14:paraId="286FC0EC" w14:textId="77777777" w:rsidR="002B1E44" w:rsidRDefault="00000000">
      <w:r>
        <w:t xml:space="preserve">   - Go to `Admin Analytics` and observe the revenue metrics instantly update using the reactive `store.js` framework!</w:t>
      </w:r>
    </w:p>
    <w:p w14:paraId="6248D82D" w14:textId="77777777" w:rsidR="002B1E44" w:rsidRDefault="002B1E44"/>
    <w:sectPr w:rsidR="002B1E44" w:rsidSect="00970C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214059">
    <w:abstractNumId w:val="8"/>
  </w:num>
  <w:num w:numId="2" w16cid:durableId="1210339342">
    <w:abstractNumId w:val="6"/>
  </w:num>
  <w:num w:numId="3" w16cid:durableId="951403182">
    <w:abstractNumId w:val="5"/>
  </w:num>
  <w:num w:numId="4" w16cid:durableId="771048058">
    <w:abstractNumId w:val="4"/>
  </w:num>
  <w:num w:numId="5" w16cid:durableId="270088332">
    <w:abstractNumId w:val="7"/>
  </w:num>
  <w:num w:numId="6" w16cid:durableId="1159807971">
    <w:abstractNumId w:val="3"/>
  </w:num>
  <w:num w:numId="7" w16cid:durableId="323823167">
    <w:abstractNumId w:val="2"/>
  </w:num>
  <w:num w:numId="8" w16cid:durableId="1203372255">
    <w:abstractNumId w:val="1"/>
  </w:num>
  <w:num w:numId="9" w16cid:durableId="198399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E44"/>
    <w:rsid w:val="00326F90"/>
    <w:rsid w:val="00970CE9"/>
    <w:rsid w:val="00994391"/>
    <w:rsid w:val="00AA1D8D"/>
    <w:rsid w:val="00B47730"/>
    <w:rsid w:val="00CB0664"/>
    <w:rsid w:val="00E87091"/>
    <w:rsid w:val="00F766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2132C"/>
  <w14:defaultImageDpi w14:val="300"/>
  <w15:docId w15:val="{DB3A1B26-75BF-4D95-81FD-C85512F86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Gupta</cp:lastModifiedBy>
  <cp:revision>3</cp:revision>
  <dcterms:created xsi:type="dcterms:W3CDTF">2013-12-23T23:15:00Z</dcterms:created>
  <dcterms:modified xsi:type="dcterms:W3CDTF">2026-02-21T17:43:00Z</dcterms:modified>
  <cp:category/>
</cp:coreProperties>
</file>